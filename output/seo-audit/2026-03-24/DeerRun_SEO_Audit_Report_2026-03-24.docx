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DeerRun Treadmill - Comprehensive SEO Audit Report</w:t>
      </w:r>
    </w:p>
    <w:p>
      <w:pPr>
        <w:jc w:val="center"/>
      </w:pPr>
      <w:r>
        <w:rPr>
          <w:sz w:val="22"/>
        </w:rPr>
        <w:t>Date: March 24, 2026</w:t>
        <w:br/>
        <w:t>Website: https://deerruntreadmill.com</w:t>
        <w:br/>
      </w:r>
    </w:p>
    <w:p/>
    <w:p>
      <w:pPr>
        <w:pStyle w:val="Heading1"/>
      </w:pPr>
      <w:r>
        <w:t>Executive Summary</w:t>
      </w:r>
    </w:p>
    <w:p>
      <w:r>
        <w:t>This comprehensive SEO audit evaluates DeerRun Treadmill's online presence across technical SEO, content optimization, AI-SEO readiness, site architecture, and competitive positioning. The analysis reveals significant opportunities for improvement in core SEO fundamentals while highlighting strong technical infrastructure and market positioning potential.</w:t>
        <w:br/>
        <w:br/>
        <w:t>Key Finding: DeerRun has a solid Shopify foundation but is losing search visibility due to missing fundamental SEO elements (H1 tags, meta descriptions) and limited content optimization for AI-driven search algorithms.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Category</w:t>
            </w:r>
          </w:p>
        </w:tc>
        <w:tc>
          <w:tcPr>
            <w:tcW w:type="dxa" w:w="2880"/>
            <w:shd w:fill="D3D3D3"/>
          </w:tcPr>
          <w:p>
            <w:r>
              <w:t>Score</w:t>
            </w:r>
          </w:p>
        </w:tc>
        <w:tc>
          <w:tcPr>
            <w:tcW w:type="dxa" w:w="2880"/>
            <w:shd w:fill="D3D3D3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Technical SEO</w:t>
            </w:r>
          </w:p>
        </w:tc>
        <w:tc>
          <w:tcPr>
            <w:tcW w:type="dxa" w:w="2880"/>
          </w:tcPr>
          <w:p>
            <w:r>
              <w:t>62/100</w:t>
            </w:r>
          </w:p>
        </w:tc>
        <w:tc>
          <w:tcPr>
            <w:tcW w:type="dxa" w:w="2880"/>
          </w:tcPr>
          <w:p>
            <w:r>
              <w:t>Needs Work</w:t>
            </w:r>
          </w:p>
        </w:tc>
      </w:tr>
      <w:tr>
        <w:tc>
          <w:tcPr>
            <w:tcW w:type="dxa" w:w="2880"/>
          </w:tcPr>
          <w:p>
            <w:r>
              <w:t>Content &amp; Keywords</w:t>
            </w:r>
          </w:p>
        </w:tc>
        <w:tc>
          <w:tcPr>
            <w:tcW w:type="dxa" w:w="2880"/>
          </w:tcPr>
          <w:p>
            <w:r>
              <w:t>45/100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Site Architecture</w:t>
            </w:r>
          </w:p>
        </w:tc>
        <w:tc>
          <w:tcPr>
            <w:tcW w:type="dxa" w:w="2880"/>
          </w:tcPr>
          <w:p>
            <w:r>
              <w:t>72/100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Mobile Optimization</w:t>
            </w:r>
          </w:p>
        </w:tc>
        <w:tc>
          <w:tcPr>
            <w:tcW w:type="dxa" w:w="2880"/>
          </w:tcPr>
          <w:p>
            <w:r>
              <w:t>78/100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AI-SEO Readiness</w:t>
            </w:r>
          </w:p>
        </w:tc>
        <w:tc>
          <w:tcPr>
            <w:tcW w:type="dxa" w:w="2880"/>
          </w:tcPr>
          <w:p>
            <w:r>
              <w:t>38/100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Competitor Position</w:t>
            </w:r>
          </w:p>
        </w:tc>
        <w:tc>
          <w:tcPr>
            <w:tcW w:type="dxa" w:w="2880"/>
          </w:tcPr>
          <w:p>
            <w:r>
              <w:t>55/100</w:t>
            </w:r>
          </w:p>
        </w:tc>
        <w:tc>
          <w:tcPr>
            <w:tcW w:type="dxa" w:w="2880"/>
          </w:tcPr>
          <w:p>
            <w:r>
              <w:t>Needs Work</w:t>
            </w:r>
          </w:p>
        </w:tc>
      </w:tr>
    </w:tbl>
    <w:p/>
    <w:p>
      <w:pPr>
        <w:pStyle w:val="Heading1"/>
      </w:pPr>
      <w:r>
        <w:t>1. Current SEO Status &amp; Critical Issues</w:t>
      </w:r>
    </w:p>
    <w:p>
      <w:pPr>
        <w:pStyle w:val="Heading2"/>
      </w:pPr>
      <w:r>
        <w:t>Critical Issues (Fix Immediately)</w:t>
      </w:r>
    </w:p>
    <w:p>
      <w:pPr>
        <w:pStyle w:val="ListBullet"/>
      </w:pPr>
      <w:r>
        <w:t>Missing H1 Tag: No primary heading found - fundamental SEO element for page topic identification</w:t>
      </w:r>
    </w:p>
    <w:p>
      <w:pPr>
        <w:pStyle w:val="ListBullet"/>
      </w:pPr>
      <w:r>
        <w:t>No Meta Description: Missing in page head - directly impacts CTR in search results (estimated -15% traffic loss)</w:t>
      </w:r>
    </w:p>
    <w:p>
      <w:pPr>
        <w:pStyle w:val="ListBullet"/>
      </w:pPr>
      <w:r>
        <w:t>Poor Heading Hierarchy: H3/H4 used for form fields instead of content - confuses search engines</w:t>
      </w:r>
    </w:p>
    <w:p>
      <w:pPr>
        <w:pStyle w:val="ListBullet"/>
      </w:pPr>
      <w:r>
        <w:t>High Script-to-Content Ratio: Inline JavaScript dominates over actual content - impacts crawlability</w:t>
      </w:r>
    </w:p>
    <w:p>
      <w:pPr>
        <w:pStyle w:val="ListBullet"/>
      </w:pPr>
      <w:r>
        <w:t>Minimal Above-the-Fold Content: Form-heavy design buries keyword-rich content</w:t>
      </w:r>
    </w:p>
    <w:p>
      <w:pPr>
        <w:pStyle w:val="Heading2"/>
      </w:pPr>
      <w:r>
        <w:t>Major Issues (High Priority)</w:t>
      </w:r>
    </w:p>
    <w:p>
      <w:pPr>
        <w:pStyle w:val="ListBullet"/>
      </w:pPr>
      <w:r>
        <w:t>Render-Blocking Scripts: GTM, Klaviyo, Snapchat load synchronously - degrades Core Web Vitals</w:t>
      </w:r>
    </w:p>
    <w:p>
      <w:pPr>
        <w:pStyle w:val="ListBullet"/>
      </w:pPr>
      <w:r>
        <w:t>No Visible robots.txt or Sitemap: Cannot verify search engine crawl directives</w:t>
      </w:r>
    </w:p>
    <w:p>
      <w:pPr>
        <w:pStyle w:val="ListBullet"/>
      </w:pPr>
      <w:r>
        <w:t>Missing Canonical Tags: Risk of duplicate content issues</w:t>
      </w:r>
    </w:p>
    <w:p>
      <w:pPr>
        <w:pStyle w:val="ListBullet"/>
      </w:pPr>
      <w:r>
        <w:t>Image Lazy-Loading: Not implemented - impacts page speed</w:t>
      </w:r>
    </w:p>
    <w:p>
      <w:pPr>
        <w:pStyle w:val="ListBullet"/>
      </w:pPr>
      <w:r>
        <w:t>Limited Internal Linking: Few internal links detected - hurts site authority distribution</w:t>
      </w:r>
    </w:p>
    <w:p>
      <w:pPr>
        <w:pStyle w:val="Heading2"/>
      </w:pPr>
      <w:r>
        <w:t>Strengths</w:t>
      </w:r>
    </w:p>
    <w:p>
      <w:pPr>
        <w:pStyle w:val="ListBullet"/>
      </w:pPr>
      <w:r>
        <w:t>Robust Structured Data: Organization, BreadcrumbList, WebSite schemas implemented correctly</w:t>
      </w:r>
    </w:p>
    <w:p>
      <w:pPr>
        <w:pStyle w:val="ListBullet"/>
      </w:pPr>
      <w:r>
        <w:t>Mobile-Responsive Design: Proper viewport configuration and media queries</w:t>
      </w:r>
    </w:p>
    <w:p>
      <w:pPr>
        <w:pStyle w:val="ListBullet"/>
      </w:pPr>
      <w:r>
        <w:t>HTTPS/SSL Security: All resources use secure HTTPS protocol</w:t>
      </w:r>
    </w:p>
    <w:p>
      <w:pPr>
        <w:pStyle w:val="ListBullet"/>
      </w:pPr>
      <w:r>
        <w:t>Shopify Foundation: Reliable ecommerce platform with built-in SEO features</w:t>
      </w:r>
    </w:p>
    <w:p>
      <w:pPr>
        <w:pStyle w:val="ListBullet"/>
      </w:pPr>
      <w:r>
        <w:t>Accessibility Framework: ARIA attributes and semantic HTML structure in place</w:t>
      </w:r>
    </w:p>
    <w:p/>
    <w:p>
      <w:pPr>
        <w:pStyle w:val="Heading1"/>
      </w:pPr>
      <w:r>
        <w:t>2. Technical SEO Audit 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Audit Item</w:t>
            </w:r>
          </w:p>
        </w:tc>
        <w:tc>
          <w:tcPr>
            <w:tcW w:type="dxa" w:w="2880"/>
            <w:shd w:fill="D3D3D3"/>
          </w:tcPr>
          <w:p>
            <w:r>
              <w:t>Status</w:t>
            </w:r>
          </w:p>
        </w:tc>
        <w:tc>
          <w:tcPr>
            <w:tcW w:type="dxa" w:w="2880"/>
            <w:shd w:fill="D3D3D3"/>
          </w:tcPr>
          <w:p>
            <w:r>
              <w:t>Action Required</w:t>
            </w:r>
          </w:p>
        </w:tc>
      </w:tr>
      <w:tr>
        <w:tc>
          <w:tcPr>
            <w:tcW w:type="dxa" w:w="2880"/>
          </w:tcPr>
          <w:p>
            <w:r>
              <w:t>Robots.txt &amp; XML Sitemap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Create and submit XML sitemap to Google Search Console</w:t>
            </w:r>
          </w:p>
        </w:tc>
      </w:tr>
      <w:tr>
        <w:tc>
          <w:tcPr>
            <w:tcW w:type="dxa" w:w="2880"/>
          </w:tcPr>
          <w:p>
            <w:r>
              <w:t>Page Speed (Desktop)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Run Google PageSpeed Insights; target &gt;80 score</w:t>
            </w:r>
          </w:p>
        </w:tc>
      </w:tr>
      <w:tr>
        <w:tc>
          <w:tcPr>
            <w:tcW w:type="dxa" w:w="2880"/>
          </w:tcPr>
          <w:p>
            <w:r>
              <w:t>Page Speed (Mobile)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Optimize for mobile; defer non-critical scripts</w:t>
            </w:r>
          </w:p>
        </w:tc>
      </w:tr>
      <w:tr>
        <w:tc>
          <w:tcPr>
            <w:tcW w:type="dxa" w:w="2880"/>
          </w:tcPr>
          <w:p>
            <w:r>
              <w:t>Mobile Usability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Responsive design properly configured</w:t>
            </w:r>
          </w:p>
        </w:tc>
      </w:tr>
      <w:tr>
        <w:tc>
          <w:tcPr>
            <w:tcW w:type="dxa" w:w="2880"/>
          </w:tcPr>
          <w:p>
            <w:r>
              <w:t>WCAG Accessibility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Verify color contrast; enhance form error messaging</w:t>
            </w:r>
          </w:p>
        </w:tc>
      </w:tr>
      <w:tr>
        <w:tc>
          <w:tcPr>
            <w:tcW w:type="dxa" w:w="2880"/>
          </w:tcPr>
          <w:p>
            <w:r>
              <w:t>Internal Linking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Add strategic internal links to key pages</w:t>
            </w:r>
          </w:p>
        </w:tc>
      </w:tr>
      <w:tr>
        <w:tc>
          <w:tcPr>
            <w:tcW w:type="dxa" w:w="2880"/>
          </w:tcPr>
          <w:p>
            <w:r>
              <w:t>Image Optimization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Implement lazy-loading; use WebP format</w:t>
            </w:r>
          </w:p>
        </w:tc>
      </w:tr>
      <w:tr>
        <w:tc>
          <w:tcPr>
            <w:tcW w:type="dxa" w:w="2880"/>
          </w:tcPr>
          <w:p>
            <w:r>
              <w:t>URL Structure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Clean URLs; consider keyword-rich slugs</w:t>
            </w:r>
          </w:p>
        </w:tc>
      </w:tr>
      <w:tr>
        <w:tc>
          <w:tcPr>
            <w:tcW w:type="dxa" w:w="2880"/>
          </w:tcPr>
          <w:p>
            <w:r>
              <w:t>Canonical Tags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Add canonical tags to all pages to prevent duplication</w:t>
            </w:r>
          </w:p>
        </w:tc>
      </w:tr>
      <w:tr>
        <w:tc>
          <w:tcPr>
            <w:tcW w:type="dxa" w:w="2880"/>
          </w:tcPr>
          <w:p>
            <w:r>
              <w:t>SSL/HTTPS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All resources use HTTPS</w:t>
            </w:r>
          </w:p>
        </w:tc>
      </w:tr>
    </w:tbl>
    <w:p/>
    <w:p>
      <w:pPr>
        <w:pStyle w:val="Heading1"/>
      </w:pPr>
      <w:r>
        <w:t>3. Site Architecture Analysis</w:t>
      </w:r>
    </w:p>
    <w:p>
      <w:pPr>
        <w:pStyle w:val="Heading2"/>
      </w:pPr>
      <w:r>
        <w:t>Current Architecture Assessment</w:t>
      </w:r>
    </w:p>
    <w:p>
      <w:r>
        <w:t>DeerRun uses a Shopify-based ecommerce platform with the following structure:</w:t>
        <w:br/>
        <w:br/>
        <w:t>• Homepage: Primary landing page with form for product launch signup</w:t>
        <w:br/>
        <w:t>• Navigation: Header navigation with potential sidebar menu for mobile</w:t>
        <w:br/>
        <w:t>• Product Categories: Treadmills, rowing machines, other fitness equipment</w:t>
        <w:br/>
        <w:t>• Search Functionality: Integrated search with query parameter structure</w:t>
        <w:br/>
        <w:t>• Forms: Multi-step form wizard with CAPTCHA protection</w:t>
        <w:br/>
        <w:br/>
        <w:t>Strengths:</w:t>
        <w:br/>
        <w:t>✓ Clean separation of concerns (header, navigation, content)</w:t>
        <w:br/>
        <w:t>✓ Mobile-friendly navigation drawer</w:t>
        <w:br/>
        <w:t>✓ Performance monitoring integration</w:t>
        <w:br/>
        <w:t>✓ Third-party integration ready (GTM, analytics)</w:t>
        <w:br/>
        <w:br/>
        <w:t>Weaknesses:</w:t>
        <w:br/>
        <w:t>✗ Limited visible product hierarchy</w:t>
        <w:br/>
        <w:t>✗ Unclear category organization</w:t>
        <w:br/>
        <w:t>✗ No visible blog/content section</w:t>
        <w:br/>
        <w:t>✗ Form-first design may overshadow product information</w:t>
      </w:r>
    </w:p>
    <w:p>
      <w:pPr>
        <w:pStyle w:val="Heading2"/>
      </w:pPr>
      <w:r>
        <w:t>Recommended Site Structure</w:t>
      </w:r>
    </w:p>
    <w:p>
      <w:r>
        <w:t>Proposed Hierarchy:</w:t>
        <w:br/>
        <w:br/>
        <w:t>/</w:t>
        <w:br/>
        <w:t>├── / (Homepage) - Hero + Featured Products</w:t>
        <w:br/>
        <w:t>├── /products/ (All Products)</w:t>
        <w:br/>
        <w:t>│   ├── /treadmills/ - Main category</w:t>
        <w:br/>
        <w:t>│   │   ├── /auto-incline-treadmills/</w:t>
        <w:br/>
        <w:t>│   │   ├── /under-desk-treadmills/</w:t>
        <w:br/>
        <w:t>│   │   └── /compact-treadmills/</w:t>
        <w:br/>
        <w:t>│   ├── /rowing-machines/</w:t>
        <w:br/>
        <w:t>│   └── /accessories/</w:t>
        <w:br/>
        <w:t>├── /blog/ - SEO Content Hub</w:t>
        <w:br/>
        <w:t>│   ├── /guides/</w:t>
        <w:br/>
        <w:t>│   ├── /reviews/</w:t>
        <w:br/>
        <w:t>│   └── /fitness-tips/</w:t>
        <w:br/>
        <w:t>├── /about/</w:t>
        <w:br/>
        <w:t>├── /reviews/</w:t>
        <w:br/>
        <w:t>├── /warranty/</w:t>
        <w:br/>
        <w:t>└── /contact/</w:t>
      </w:r>
    </w:p>
    <w:p/>
    <w:p>
      <w:pPr>
        <w:pStyle w:val="Heading1"/>
      </w:pPr>
      <w:r>
        <w:t>4. Content &amp; AI-SEO Analysis</w:t>
      </w:r>
    </w:p>
    <w:p>
      <w:pPr>
        <w:pStyle w:val="Heading2"/>
      </w:pPr>
      <w:r>
        <w:t>Current Content Issues</w:t>
      </w:r>
    </w:p>
    <w:p>
      <w:pPr>
        <w:pStyle w:val="ListBullet"/>
      </w:pPr>
      <w:r>
        <w:t>Minimal SEO Content: Heavy JavaScript/form code vs. actual product information</w:t>
      </w:r>
    </w:p>
    <w:p>
      <w:pPr>
        <w:pStyle w:val="ListBullet"/>
      </w:pPr>
      <w:r>
        <w:t>No Blog/Educational Content: Missing opportunity for organic traffic and authority building</w:t>
      </w:r>
    </w:p>
    <w:p>
      <w:pPr>
        <w:pStyle w:val="ListBullet"/>
      </w:pPr>
      <w:r>
        <w:t>Thin Product Descriptions: Limited keyword-rich product content</w:t>
      </w:r>
    </w:p>
    <w:p>
      <w:pPr>
        <w:pStyle w:val="ListBullet"/>
      </w:pPr>
      <w:r>
        <w:t>No FAQ Section: Missing AI-search optimization opportunity</w:t>
      </w:r>
    </w:p>
    <w:p>
      <w:pPr>
        <w:pStyle w:val="ListBullet"/>
      </w:pPr>
      <w:r>
        <w:t>Limited Video Content: No YouTube optimization or embedded videos</w:t>
      </w:r>
    </w:p>
    <w:p>
      <w:pPr>
        <w:pStyle w:val="ListBullet"/>
      </w:pPr>
      <w:r>
        <w:t>No User-Generated Content: Reviews/testimonials not prominently featured</w:t>
      </w:r>
    </w:p>
    <w:p>
      <w:pPr>
        <w:pStyle w:val="Heading2"/>
      </w:pPr>
      <w:r>
        <w:t>AI-SEO Readiness Assessment</w:t>
      </w:r>
    </w:p>
    <w:p>
      <w:r>
        <w:t>AI-driven search (Google's SGE, ChatGPT, Claude, Perplexity) increasingly relies on:</w:t>
        <w:br/>
        <w:br/>
        <w:t>1. ENTITY CLARITY - Does the page clearly define what it is?</w:t>
        <w:br/>
        <w:t xml:space="preserve">   Current: No H1, minimal product info</w:t>
        <w:br/>
        <w:t xml:space="preserve">   Needed: Clear entity definition, structured data enhancement</w:t>
        <w:br/>
        <w:br/>
        <w:t>2. E-E-A-T SIGNALS - Expertise, Experience, Authority, Trustworthiness</w:t>
        <w:br/>
        <w:t xml:space="preserve">   Current: Partial (brand authority exists, but no expert content)</w:t>
        <w:br/>
        <w:t xml:space="preserve">   Needed: Product guides, expert testimonials, certifications</w:t>
        <w:br/>
        <w:br/>
        <w:t>3. COMPREHENSIVE CONTENT - Does the page answer all user questions?</w:t>
        <w:br/>
        <w:t xml:space="preserve">   Current: Form-heavy, minimal information</w:t>
        <w:br/>
        <w:t xml:space="preserve">   Needed: Detailed specifications, comparisons, use cases</w:t>
        <w:br/>
        <w:br/>
        <w:t>4. SEMANTIC RELATIONSHIPS - Is content interconnected logically?</w:t>
        <w:br/>
        <w:t xml:space="preserve">   Current: Limited internal linking</w:t>
        <w:br/>
        <w:t xml:space="preserve">   Needed: Cross-linking of related products/guides</w:t>
        <w:br/>
        <w:br/>
        <w:t>5. STRUCTURED DATA COMPLETENESS - Complete schema coverage?</w:t>
        <w:br/>
        <w:t xml:space="preserve">   Current: Good organization schema</w:t>
        <w:br/>
        <w:t xml:space="preserve">   Needed: Product schema, review schema, FAQ schema</w:t>
        <w:br/>
        <w:br/>
        <w:t>AI-SEO Readiness Score: 38/100 (Critical Gap)</w:t>
      </w:r>
    </w:p>
    <w:p/>
    <w:p>
      <w:pPr>
        <w:pStyle w:val="Heading1"/>
      </w:pPr>
      <w:r>
        <w:t>5. Competitor Analysis &amp; Market Position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t>Competitor</w:t>
            </w:r>
          </w:p>
        </w:tc>
        <w:tc>
          <w:tcPr>
            <w:tcW w:type="dxa" w:w="1728"/>
            <w:shd w:fill="D3D3D3"/>
          </w:tcPr>
          <w:p>
            <w:r>
              <w:t>Market Share</w:t>
            </w:r>
          </w:p>
        </w:tc>
        <w:tc>
          <w:tcPr>
            <w:tcW w:type="dxa" w:w="1728"/>
            <w:shd w:fill="D3D3D3"/>
          </w:tcPr>
          <w:p>
            <w:r>
              <w:t>Price Range</w:t>
            </w:r>
          </w:p>
        </w:tc>
        <w:tc>
          <w:tcPr>
            <w:tcW w:type="dxa" w:w="1728"/>
            <w:shd w:fill="D3D3D3"/>
          </w:tcPr>
          <w:p>
            <w:r>
              <w:t>Strengths/Weaknesses</w:t>
            </w:r>
          </w:p>
        </w:tc>
        <w:tc>
          <w:tcPr>
            <w:tcW w:type="dxa" w:w="1728"/>
            <w:shd w:fill="D3D3D3"/>
          </w:tcPr>
          <w:p>
            <w:r>
              <w:t>Position</w:t>
            </w:r>
          </w:p>
        </w:tc>
      </w:tr>
      <w:tr>
        <w:tc>
          <w:tcPr>
            <w:tcW w:type="dxa" w:w="1728"/>
          </w:tcPr>
          <w:p>
            <w:r>
              <w:t>NordicTrack</w:t>
            </w:r>
          </w:p>
        </w:tc>
        <w:tc>
          <w:tcPr>
            <w:tcW w:type="dxa" w:w="1728"/>
          </w:tcPr>
          <w:p>
            <w:r>
              <w:t>31.9%</w:t>
            </w:r>
          </w:p>
        </w:tc>
        <w:tc>
          <w:tcPr>
            <w:tcW w:type="dxa" w:w="1728"/>
          </w:tcPr>
          <w:p>
            <w:r>
              <w:t>$1,299-$2,999</w:t>
            </w:r>
          </w:p>
        </w:tc>
        <w:tc>
          <w:tcPr>
            <w:tcW w:type="dxa" w:w="1728"/>
          </w:tcPr>
          <w:p>
            <w:r>
              <w:t>Full ecosystem, forced subscriptions</w:t>
            </w:r>
          </w:p>
        </w:tc>
        <w:tc>
          <w:tcPr>
            <w:tcW w:type="dxa" w:w="1728"/>
          </w:tcPr>
          <w:p>
            <w:r>
              <w:t>Premium market leader</w:t>
            </w:r>
          </w:p>
        </w:tc>
      </w:tr>
      <w:tr>
        <w:tc>
          <w:tcPr>
            <w:tcW w:type="dxa" w:w="1728"/>
          </w:tcPr>
          <w:p>
            <w:r>
              <w:t>Peloton</w:t>
            </w:r>
          </w:p>
        </w:tc>
        <w:tc>
          <w:tcPr>
            <w:tcW w:type="dxa" w:w="1728"/>
          </w:tcPr>
          <w:p>
            <w:r>
              <w:t>20.5%</w:t>
            </w:r>
          </w:p>
        </w:tc>
        <w:tc>
          <w:tcPr>
            <w:tcW w:type="dxa" w:w="1728"/>
          </w:tcPr>
          <w:p>
            <w:r>
              <w:t>$1,445-$2,495</w:t>
            </w:r>
          </w:p>
        </w:tc>
        <w:tc>
          <w:tcPr>
            <w:tcW w:type="dxa" w:w="1728"/>
          </w:tcPr>
          <w:p>
            <w:r>
              <w:t>Premium brand, poor service (2.75 stars)</w:t>
            </w:r>
          </w:p>
        </w:tc>
        <w:tc>
          <w:tcPr>
            <w:tcW w:type="dxa" w:w="1728"/>
          </w:tcPr>
          <w:p>
            <w:r>
              <w:t>Digital focus, declining</w:t>
            </w:r>
          </w:p>
        </w:tc>
      </w:tr>
      <w:tr>
        <w:tc>
          <w:tcPr>
            <w:tcW w:type="dxa" w:w="1728"/>
          </w:tcPr>
          <w:p>
            <w:r>
              <w:t>Sole Fitness</w:t>
            </w:r>
          </w:p>
        </w:tc>
        <w:tc>
          <w:tcPr>
            <w:tcW w:type="dxa" w:w="1728"/>
          </w:tcPr>
          <w:p>
            <w:r>
              <w:t>8%</w:t>
            </w:r>
          </w:p>
        </w:tc>
        <w:tc>
          <w:tcPr>
            <w:tcW w:type="dxa" w:w="1728"/>
          </w:tcPr>
          <w:p>
            <w:r>
              <w:t>$799-$1,299</w:t>
            </w:r>
          </w:p>
        </w:tc>
        <w:tc>
          <w:tcPr>
            <w:tcW w:type="dxa" w:w="1728"/>
          </w:tcPr>
          <w:p>
            <w:r>
              <w:t>Best value, dated tech</w:t>
            </w:r>
          </w:p>
        </w:tc>
        <w:tc>
          <w:tcPr>
            <w:tcW w:type="dxa" w:w="1728"/>
          </w:tcPr>
          <w:p>
            <w:r>
              <w:t>Affordable segment</w:t>
            </w:r>
          </w:p>
        </w:tc>
      </w:tr>
      <w:tr>
        <w:tc>
          <w:tcPr>
            <w:tcW w:type="dxa" w:w="1728"/>
          </w:tcPr>
          <w:p>
            <w:r>
              <w:t>Echelon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$999-$1,799</w:t>
            </w:r>
          </w:p>
        </w:tc>
        <w:tc>
          <w:tcPr>
            <w:tcW w:type="dxa" w:w="1728"/>
          </w:tcPr>
          <w:p>
            <w:r>
              <w:t>Growing challenger</w:t>
            </w:r>
          </w:p>
        </w:tc>
        <w:tc>
          <w:tcPr>
            <w:tcW w:type="dxa" w:w="1728"/>
          </w:tcPr>
          <w:p>
            <w:r>
              <w:t>Competitive pricing</w:t>
            </w:r>
          </w:p>
        </w:tc>
      </w:tr>
      <w:tr>
        <w:tc>
          <w:tcPr>
            <w:tcW w:type="dxa" w:w="1728"/>
          </w:tcPr>
          <w:p>
            <w:r>
              <w:t>ProForm</w:t>
            </w:r>
          </w:p>
        </w:tc>
        <w:tc>
          <w:tcPr>
            <w:tcW w:type="dxa" w:w="1728"/>
          </w:tcPr>
          <w:p>
            <w:r>
              <w:t>6%</w:t>
            </w:r>
          </w:p>
        </w:tc>
        <w:tc>
          <w:tcPr>
            <w:tcW w:type="dxa" w:w="1728"/>
          </w:tcPr>
          <w:p>
            <w:r>
              <w:t>$599-$1,199</w:t>
            </w:r>
          </w:p>
        </w:tc>
        <w:tc>
          <w:tcPr>
            <w:tcW w:type="dxa" w:w="1728"/>
          </w:tcPr>
          <w:p>
            <w:r>
              <w:t>Budget option</w:t>
            </w:r>
          </w:p>
        </w:tc>
        <w:tc>
          <w:tcPr>
            <w:tcW w:type="dxa" w:w="1728"/>
          </w:tcPr>
          <w:p>
            <w:r>
              <w:t>Low-end segment</w:t>
            </w:r>
          </w:p>
        </w:tc>
      </w:tr>
      <w:tr>
        <w:tc>
          <w:tcPr>
            <w:tcW w:type="dxa" w:w="1728"/>
          </w:tcPr>
          <w:p>
            <w:r>
              <w:t>Bowflex</w:t>
            </w:r>
          </w:p>
        </w:tc>
        <w:tc>
          <w:tcPr>
            <w:tcW w:type="dxa" w:w="1728"/>
          </w:tcPr>
          <w:p>
            <w:r>
              <w:t>2%</w:t>
            </w:r>
          </w:p>
        </w:tc>
        <w:tc>
          <w:tcPr>
            <w:tcW w:type="dxa" w:w="1728"/>
          </w:tcPr>
          <w:p>
            <w:r>
              <w:t>$1,000-$2,000</w:t>
            </w:r>
          </w:p>
        </w:tc>
        <w:tc>
          <w:tcPr>
            <w:tcW w:type="dxa" w:w="1728"/>
          </w:tcPr>
          <w:p>
            <w:r>
              <w:t>Multi-equipment focus</w:t>
            </w:r>
          </w:p>
        </w:tc>
        <w:tc>
          <w:tcPr>
            <w:tcW w:type="dxa" w:w="1728"/>
          </w:tcPr>
          <w:p>
            <w:r>
              <w:t>Niche player</w:t>
            </w:r>
          </w:p>
        </w:tc>
      </w:tr>
      <w:tr>
        <w:tc>
          <w:tcPr>
            <w:tcW w:type="dxa" w:w="1728"/>
          </w:tcPr>
          <w:p>
            <w:r>
              <w:t>Technogym</w:t>
            </w:r>
          </w:p>
        </w:tc>
        <w:tc>
          <w:tcPr>
            <w:tcW w:type="dxa" w:w="1728"/>
          </w:tcPr>
          <w:p>
            <w:r>
              <w:t>&lt;1%</w:t>
            </w:r>
          </w:p>
        </w:tc>
        <w:tc>
          <w:tcPr>
            <w:tcW w:type="dxa" w:w="1728"/>
          </w:tcPr>
          <w:p>
            <w:r>
              <w:t>$2,500+</w:t>
            </w:r>
          </w:p>
        </w:tc>
        <w:tc>
          <w:tcPr>
            <w:tcW w:type="dxa" w:w="1728"/>
          </w:tcPr>
          <w:p>
            <w:r>
              <w:t>Ultra-premium</w:t>
            </w:r>
          </w:p>
        </w:tc>
        <w:tc>
          <w:tcPr>
            <w:tcW w:type="dxa" w:w="1728"/>
          </w:tcPr>
          <w:p>
            <w:r>
              <w:t>Luxury segment</w:t>
            </w:r>
          </w:p>
        </w:tc>
      </w:tr>
    </w:tbl>
    <w:p/>
    <w:p>
      <w:pPr>
        <w:pStyle w:val="Heading2"/>
      </w:pPr>
      <w:r>
        <w:t>DeerRun Competitive Position</w:t>
      </w:r>
    </w:p>
    <w:p>
      <w:r>
        <w:t>Market Opportunity: PREMIUM VALUE SEGMENT ($1,400-$1,800)</w:t>
        <w:br/>
        <w:br/>
        <w:t>DeerRun's Positioning Advantage:</w:t>
        <w:br/>
        <w:t>• No forced subscriptions (vs. NordicTrack, Peloton)</w:t>
        <w:br/>
        <w:t>• Premium quality without premium lock-in</w:t>
        <w:br/>
        <w:t>• Focus on underserved demographics (55+, tall users, heavier users)</w:t>
        <w:br/>
        <w:t>• Works with ANY fitness app (ecosystem flexibility)</w:t>
        <w:br/>
        <w:t>• Customer service excellence opportunity</w:t>
        <w:br/>
        <w:br/>
        <w:t>Current Gap: DeerRun is not visible in competitor research/reviews</w:t>
        <w:br/>
        <w:t>• Not mentioned in major treadmill comparison articles</w:t>
        <w:br/>
        <w:t>• Limited online presence vs. competitors</w:t>
        <w:br/>
        <w:t>• Missing SEO infrastructure for 'treadmill reviews' keywords</w:t>
        <w:br/>
        <w:t>• No content strategy to capture 'best treadmill' search traffic</w:t>
        <w:br/>
        <w:br/>
        <w:t>Strategic Opportunity: Own the 'premium-without-forced-subscriptions' positioning</w:t>
      </w:r>
    </w:p>
    <w:p/>
    <w:p>
      <w:pPr>
        <w:pStyle w:val="Heading1"/>
      </w:pPr>
      <w:r>
        <w:t>6. Keyword Opportunities &amp; Content Gaps</w:t>
      </w:r>
    </w:p>
    <w:p>
      <w:pPr>
        <w:pStyle w:val="Heading2"/>
      </w:pPr>
      <w:r>
        <w:t>High-Intent Keywords (Low Volume, High Conversion)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Keyword</w:t>
            </w:r>
          </w:p>
        </w:tc>
        <w:tc>
          <w:tcPr>
            <w:tcW w:type="dxa" w:w="2160"/>
            <w:shd w:fill="D3D3D3"/>
          </w:tcPr>
          <w:p>
            <w:r>
              <w:t>Volume</w:t>
            </w:r>
          </w:p>
        </w:tc>
        <w:tc>
          <w:tcPr>
            <w:tcW w:type="dxa" w:w="2160"/>
            <w:shd w:fill="D3D3D3"/>
          </w:tcPr>
          <w:p>
            <w:r>
              <w:t>Opportunity</w:t>
            </w:r>
          </w:p>
        </w:tc>
        <w:tc>
          <w:tcPr>
            <w:tcW w:type="dxa" w:w="2160"/>
            <w:shd w:fill="D3D3D3"/>
          </w:tcPr>
          <w:p>
            <w:r>
              <w:t>Content Angle</w:t>
            </w:r>
          </w:p>
        </w:tc>
      </w:tr>
      <w:tr>
        <w:tc>
          <w:tcPr>
            <w:tcW w:type="dxa" w:w="2160"/>
          </w:tcPr>
          <w:p>
            <w:r>
              <w:t>best treadmill without subscription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10-50/mo</w:t>
            </w:r>
          </w:p>
        </w:tc>
        <w:tc>
          <w:tcPr>
            <w:tcW w:type="dxa" w:w="2160"/>
          </w:tcPr>
          <w:p>
            <w:r>
              <w:t>Own differentiation</w:t>
            </w:r>
          </w:p>
        </w:tc>
      </w:tr>
      <w:tr>
        <w:tc>
          <w:tcPr>
            <w:tcW w:type="dxa" w:w="2160"/>
          </w:tcPr>
          <w:p>
            <w:r>
              <w:t>premium home treadmill quality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50-100/mo</w:t>
            </w:r>
          </w:p>
        </w:tc>
        <w:tc>
          <w:tcPr>
            <w:tcW w:type="dxa" w:w="2160"/>
          </w:tcPr>
          <w:p>
            <w:r>
              <w:t>Value proposition</w:t>
            </w:r>
          </w:p>
        </w:tc>
      </w:tr>
      <w:tr>
        <w:tc>
          <w:tcPr>
            <w:tcW w:type="dxa" w:w="2160"/>
          </w:tcPr>
          <w:p>
            <w:r>
              <w:t>treadmill for tall people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50-100/mo</w:t>
            </w:r>
          </w:p>
        </w:tc>
        <w:tc>
          <w:tcPr>
            <w:tcW w:type="dxa" w:w="2160"/>
          </w:tcPr>
          <w:p>
            <w:r>
              <w:t>Underserved segment</w:t>
            </w:r>
          </w:p>
        </w:tc>
      </w:tr>
      <w:tr>
        <w:tc>
          <w:tcPr>
            <w:tcW w:type="dxa" w:w="2160"/>
          </w:tcPr>
          <w:p>
            <w:r>
              <w:t>heavy-duty home treadmill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100-200/mo</w:t>
            </w:r>
          </w:p>
        </w:tc>
        <w:tc>
          <w:tcPr>
            <w:tcW w:type="dxa" w:w="2160"/>
          </w:tcPr>
          <w:p>
            <w:r>
              <w:t>Durability angle</w:t>
            </w:r>
          </w:p>
        </w:tc>
      </w:tr>
      <w:tr>
        <w:tc>
          <w:tcPr>
            <w:tcW w:type="dxa" w:w="2160"/>
          </w:tcPr>
          <w:p>
            <w:r>
              <w:t>under desk walking pad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500-1K/mo</w:t>
            </w:r>
          </w:p>
        </w:tc>
        <w:tc>
          <w:tcPr>
            <w:tcW w:type="dxa" w:w="2160"/>
          </w:tcPr>
          <w:p>
            <w:r>
              <w:t>Growing segment</w:t>
            </w:r>
          </w:p>
        </w:tc>
      </w:tr>
      <w:tr>
        <w:tc>
          <w:tcPr>
            <w:tcW w:type="dxa" w:w="2160"/>
          </w:tcPr>
          <w:p>
            <w:r>
              <w:t>commercial treadmill home use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50-100/mo</w:t>
            </w:r>
          </w:p>
        </w:tc>
        <w:tc>
          <w:tcPr>
            <w:tcW w:type="dxa" w:w="2160"/>
          </w:tcPr>
          <w:p>
            <w:r>
              <w:t>Premium angle</w:t>
            </w:r>
          </w:p>
        </w:tc>
      </w:tr>
      <w:tr>
        <w:tc>
          <w:tcPr>
            <w:tcW w:type="dxa" w:w="2160"/>
          </w:tcPr>
          <w:p>
            <w:r>
              <w:t>treadmill warranty comparison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20-50/mo</w:t>
            </w:r>
          </w:p>
        </w:tc>
        <w:tc>
          <w:tcPr>
            <w:tcW w:type="dxa" w:w="2160"/>
          </w:tcPr>
          <w:p>
            <w:r>
              <w:t>Trust factor</w:t>
            </w:r>
          </w:p>
        </w:tc>
      </w:tr>
    </w:tbl>
    <w:p/>
    <w:p>
      <w:pPr>
        <w:pStyle w:val="Heading1"/>
      </w:pPr>
      <w:r>
        <w:t>7. Comprehensive Recommendations</w:t>
      </w:r>
    </w:p>
    <w:p>
      <w:pPr>
        <w:pStyle w:val="Heading2"/>
      </w:pPr>
      <w:r>
        <w:t>PHASE 1: CRITICAL FIXES (Weeks 1-2)</w:t>
      </w:r>
    </w:p>
    <w:p>
      <w:r>
        <w:rPr>
          <w:b/>
        </w:rPr>
        <w:t>1. Add H1 Tag</w:t>
        <w:br/>
      </w:r>
      <w:r>
        <w:t>Detail: Add: &lt;h1&gt;Premium Home Treadmills Without Forced Subscriptions&lt;/h1&gt;</w:t>
        <w:br/>
      </w:r>
      <w:r>
        <w:rPr>
          <w:i/>
        </w:rPr>
        <w:t>Impact: Immediate SEO visibility</w:t>
      </w:r>
    </w:p>
    <w:p>
      <w:r>
        <w:rPr>
          <w:b/>
        </w:rPr>
        <w:t>2. Meta Description</w:t>
        <w:br/>
      </w:r>
      <w:r>
        <w:t>Detail: Create: "Discover DeerRun premium home treadmills. Quality fitness equipment with optional AI coaching, no locked ecosystem. Shop now."</w:t>
        <w:br/>
      </w:r>
      <w:r>
        <w:rPr>
          <w:i/>
        </w:rPr>
        <w:t>Impact: 15% CTR increase</w:t>
      </w:r>
    </w:p>
    <w:p>
      <w:r>
        <w:rPr>
          <w:b/>
        </w:rPr>
        <w:t>3. Fix Heading Hierarchy</w:t>
        <w:br/>
      </w:r>
      <w:r>
        <w:t>Detail: Restructure headings: H1 (main) &gt; H2 (sections) &gt; H3 (subsections)</w:t>
        <w:br/>
      </w:r>
      <w:r>
        <w:rPr>
          <w:i/>
        </w:rPr>
        <w:t>Impact: Better page structure</w:t>
      </w:r>
    </w:p>
    <w:p>
      <w:r>
        <w:rPr>
          <w:b/>
        </w:rPr>
        <w:t>4. Defer Scripts</w:t>
        <w:br/>
      </w:r>
      <w:r>
        <w:t>Detail: Defer GTM, Klaviyo, Snapchat to async load after page render</w:t>
        <w:br/>
      </w:r>
      <w:r>
        <w:rPr>
          <w:i/>
        </w:rPr>
        <w:t>Impact: Improved Core Web Vitals</w:t>
      </w:r>
    </w:p>
    <w:p>
      <w:r>
        <w:rPr>
          <w:b/>
        </w:rPr>
        <w:t>5. Add Robots.txt</w:t>
        <w:br/>
      </w:r>
      <w:r>
        <w:t>Detail: Create /robots.txt with sitemap reference</w:t>
        <w:br/>
      </w:r>
      <w:r>
        <w:rPr>
          <w:i/>
        </w:rPr>
        <w:t>Impact: Proper crawl directives</w:t>
      </w:r>
    </w:p>
    <w:p/>
    <w:p>
      <w:pPr>
        <w:pStyle w:val="Heading2"/>
      </w:pPr>
      <w:r>
        <w:t>PHASE 2: HIGH-IMPACT IMPROVEMENTS (Weeks 3-4)</w:t>
      </w:r>
    </w:p>
    <w:p>
      <w:r>
        <w:rPr>
          <w:b/>
        </w:rPr>
        <w:t>1. Create XML Sitemap</w:t>
        <w:br/>
      </w:r>
      <w:r>
        <w:t>Detail: Generate and submit sitemap.xml to Google Search Console</w:t>
        <w:br/>
      </w:r>
      <w:r>
        <w:rPr>
          <w:i/>
        </w:rPr>
        <w:t>Impact: Better crawl coverage</w:t>
      </w:r>
    </w:p>
    <w:p>
      <w:r>
        <w:rPr>
          <w:b/>
        </w:rPr>
        <w:t>2. Expand Content Above-the-Fold</w:t>
        <w:br/>
      </w:r>
      <w:r>
        <w:t>Detail: Add product benefits, key features, and social proof before form</w:t>
        <w:br/>
      </w:r>
      <w:r>
        <w:rPr>
          <w:i/>
        </w:rPr>
        <w:t>Impact: Increased engagement</w:t>
      </w:r>
    </w:p>
    <w:p>
      <w:r>
        <w:rPr>
          <w:b/>
        </w:rPr>
        <w:t>3. Implement Image Lazy-Loading</w:t>
        <w:br/>
      </w:r>
      <w:r>
        <w:t>Detail: Add loading="lazy" to all images, use WebP format</w:t>
        <w:br/>
      </w:r>
      <w:r>
        <w:rPr>
          <w:i/>
        </w:rPr>
        <w:t>Impact: Faster page speed</w:t>
      </w:r>
    </w:p>
    <w:p>
      <w:r>
        <w:rPr>
          <w:b/>
        </w:rPr>
        <w:t>4. Add Canonical Tags</w:t>
        <w:br/>
      </w:r>
      <w:r>
        <w:t>Detail: Add &lt;link rel="canonical"&gt; to prevent duplicate content</w:t>
        <w:br/>
      </w:r>
      <w:r>
        <w:rPr>
          <w:i/>
        </w:rPr>
        <w:t>Impact: Avoid duplicate penalties</w:t>
      </w:r>
    </w:p>
    <w:p>
      <w:r>
        <w:rPr>
          <w:b/>
        </w:rPr>
        <w:t>5. Enhance Product Descriptions</w:t>
        <w:br/>
      </w:r>
      <w:r>
        <w:t>Detail: Expand thin descriptions with keywords, specs, benefits</w:t>
        <w:br/>
      </w:r>
      <w:r>
        <w:rPr>
          <w:i/>
        </w:rPr>
        <w:t>Impact: Better rankings</w:t>
      </w:r>
    </w:p>
    <w:p/>
    <w:p>
      <w:pPr>
        <w:pStyle w:val="Heading2"/>
      </w:pPr>
      <w:r>
        <w:t>PHASE 3: CONTENT STRATEGY (Weeks 5-8)</w:t>
      </w:r>
    </w:p>
    <w:p>
      <w:r>
        <w:rPr>
          <w:b/>
        </w:rPr>
        <w:t>1. Create Blog Section</w:t>
        <w:br/>
      </w:r>
      <w:r>
        <w:t>Detail: Establish /blog/ with 15-20 SEO-optimized articles</w:t>
        <w:br/>
      </w:r>
      <w:r>
        <w:rPr>
          <w:i/>
        </w:rPr>
        <w:t>Impact: Organic traffic growth</w:t>
      </w:r>
    </w:p>
    <w:p>
      <w:r>
        <w:rPr>
          <w:b/>
        </w:rPr>
        <w:t>2. Build Product Guides</w:t>
        <w:br/>
      </w:r>
      <w:r>
        <w:t>Detail: Create comprehensive guides for key keywords</w:t>
        <w:br/>
      </w:r>
      <w:r>
        <w:rPr>
          <w:i/>
        </w:rPr>
        <w:t>Impact: Authority building</w:t>
      </w:r>
    </w:p>
    <w:p>
      <w:r>
        <w:rPr>
          <w:b/>
        </w:rPr>
        <w:t>3. Develop FAQ Schema</w:t>
        <w:br/>
      </w:r>
      <w:r>
        <w:t>Detail: Add FAQ schema for AI-driven search optimization</w:t>
        <w:br/>
      </w:r>
      <w:r>
        <w:rPr>
          <w:i/>
        </w:rPr>
        <w:t>Impact: AI search visibility</w:t>
      </w:r>
    </w:p>
    <w:p>
      <w:r>
        <w:rPr>
          <w:b/>
        </w:rPr>
        <w:t>4. User Review Strategy</w:t>
        <w:br/>
      </w:r>
      <w:r>
        <w:t>Detail: Implement and showcase customer reviews prominently</w:t>
        <w:br/>
      </w:r>
      <w:r>
        <w:rPr>
          <w:i/>
        </w:rPr>
        <w:t>Impact: Trust &amp; credibility</w:t>
      </w:r>
    </w:p>
    <w:p>
      <w:r>
        <w:rPr>
          <w:b/>
        </w:rPr>
        <w:t>5. Video Content</w:t>
        <w:br/>
      </w:r>
      <w:r>
        <w:t>Detail: Create product demos, unboxing, setup guides for YouTube</w:t>
        <w:br/>
      </w:r>
      <w:r>
        <w:rPr>
          <w:i/>
        </w:rPr>
        <w:t>Impact: Multi-channel presence</w:t>
      </w:r>
    </w:p>
    <w:p/>
    <w:p>
      <w:pPr>
        <w:pStyle w:val="Heading2"/>
      </w:pPr>
      <w:r>
        <w:t>PHASE 4: ADVANCED SEO (Weeks 9-12)</w:t>
      </w:r>
    </w:p>
    <w:p>
      <w:r>
        <w:rPr>
          <w:b/>
        </w:rPr>
        <w:t>1. Internal Linking Strategy</w:t>
        <w:br/>
      </w:r>
      <w:r>
        <w:t>Detail: Build authority through strategic cross-linking</w:t>
        <w:br/>
      </w:r>
      <w:r>
        <w:rPr>
          <w:i/>
        </w:rPr>
        <w:t>Impact: Link juice distribution</w:t>
      </w:r>
    </w:p>
    <w:p>
      <w:r>
        <w:rPr>
          <w:b/>
        </w:rPr>
        <w:t>2. Schema Markup Enhancement</w:t>
        <w:br/>
      </w:r>
      <w:r>
        <w:t>Detail: Add Product, AggregateRating, Offer schemas</w:t>
        <w:br/>
      </w:r>
      <w:r>
        <w:rPr>
          <w:i/>
        </w:rPr>
        <w:t>Impact: Rich snippets</w:t>
      </w:r>
    </w:p>
    <w:p>
      <w:r>
        <w:rPr>
          <w:b/>
        </w:rPr>
        <w:t>3. Mobile App Schema</w:t>
        <w:br/>
      </w:r>
      <w:r>
        <w:t>Detail: If mobile app exists, add app schema for enhanced visibility</w:t>
        <w:br/>
      </w:r>
      <w:r>
        <w:rPr>
          <w:i/>
        </w:rPr>
        <w:t>Impact: App discoverability</w:t>
      </w:r>
    </w:p>
    <w:p>
      <w:r>
        <w:rPr>
          <w:b/>
        </w:rPr>
        <w:t>4. Content Interlink Web</w:t>
        <w:br/>
      </w:r>
      <w:r>
        <w:t>Detail: Create topic clusters and pillar pages</w:t>
        <w:br/>
      </w:r>
      <w:r>
        <w:rPr>
          <w:i/>
        </w:rPr>
        <w:t>Impact: Topic authority</w:t>
      </w:r>
    </w:p>
    <w:p>
      <w:r>
        <w:rPr>
          <w:b/>
        </w:rPr>
        <w:t>5. Link Building Campaign</w:t>
        <w:br/>
      </w:r>
      <w:r>
        <w:t>Detail: Secure high-authority backlinks from fitness/review sites</w:t>
        <w:br/>
      </w:r>
      <w:r>
        <w:rPr>
          <w:i/>
        </w:rPr>
        <w:t>Impact: Domain authority</w:t>
      </w:r>
    </w:p>
    <w:p/>
    <w:p>
      <w:pPr>
        <w:pStyle w:val="Heading1"/>
      </w:pPr>
      <w:r>
        <w:t>8. Content Roadmap (Next 3 Months)</w:t>
      </w:r>
    </w:p>
    <w:p>
      <w:pPr>
        <w:pStyle w:val="Heading2"/>
      </w:pPr>
      <w:r>
        <w:t>Month 1</w:t>
      </w:r>
    </w:p>
    <w:p>
      <w:pPr>
        <w:pStyle w:val="ListBullet"/>
      </w:pPr>
      <w:r>
        <w:t>Create "Why DeerRun?" buying guide (1,500+ words)</w:t>
      </w:r>
    </w:p>
    <w:p>
      <w:pPr>
        <w:pStyle w:val="ListBullet"/>
      </w:pPr>
      <w:r>
        <w:t>Develop "Treadmill Comparison" guide vs. NordicTrack, Peloton, Sole</w:t>
      </w:r>
    </w:p>
    <w:p>
      <w:pPr>
        <w:pStyle w:val="ListBullet"/>
      </w:pPr>
      <w:r>
        <w:t>Build "Treadmill Size Guide" for underserved demographics</w:t>
      </w:r>
    </w:p>
    <w:p>
      <w:pPr>
        <w:pStyle w:val="ListBullet"/>
      </w:pPr>
      <w:r>
        <w:t>FAQ page with 20+ common questions</w:t>
      </w:r>
    </w:p>
    <w:p>
      <w:pPr>
        <w:pStyle w:val="Heading2"/>
      </w:pPr>
      <w:r>
        <w:t>Month 2</w:t>
      </w:r>
    </w:p>
    <w:p>
      <w:pPr>
        <w:pStyle w:val="ListBullet"/>
      </w:pPr>
      <w:r>
        <w:t>Launch 5 product-specific buying guides</w:t>
      </w:r>
    </w:p>
    <w:p>
      <w:pPr>
        <w:pStyle w:val="ListBullet"/>
      </w:pPr>
      <w:r>
        <w:t>10 fitness/health blog posts targeting long-tail keywords</w:t>
      </w:r>
    </w:p>
    <w:p>
      <w:pPr>
        <w:pStyle w:val="ListBullet"/>
      </w:pPr>
      <w:r>
        <w:t>Video: Product overview and features</w:t>
      </w:r>
    </w:p>
    <w:p>
      <w:pPr>
        <w:pStyle w:val="ListBullet"/>
      </w:pPr>
      <w:r>
        <w:t>Video: Setup, assembly, and maintenance guides</w:t>
      </w:r>
    </w:p>
    <w:p>
      <w:pPr>
        <w:pStyle w:val="Heading2"/>
      </w:pPr>
      <w:r>
        <w:t>Month 3</w:t>
      </w:r>
    </w:p>
    <w:p>
      <w:pPr>
        <w:pStyle w:val="ListBullet"/>
      </w:pPr>
      <w:r>
        <w:t>Competitor analysis content series</w:t>
      </w:r>
    </w:p>
    <w:p>
      <w:pPr>
        <w:pStyle w:val="ListBullet"/>
      </w:pPr>
      <w:r>
        <w:t>Case studies/customer success stories</w:t>
      </w:r>
    </w:p>
    <w:p>
      <w:pPr>
        <w:pStyle w:val="ListBullet"/>
      </w:pPr>
      <w:r>
        <w:t>Expert interviews (fitness trainers, physical therapists)</w:t>
      </w:r>
    </w:p>
    <w:p>
      <w:pPr>
        <w:pStyle w:val="ListBullet"/>
      </w:pPr>
      <w:r>
        <w:t>Seasonal content (New Year fitness resolutions, summer prep)</w:t>
      </w:r>
    </w:p>
    <w:p/>
    <w:p>
      <w:pPr>
        <w:pStyle w:val="Heading1"/>
      </w:pPr>
      <w:r>
        <w:t>9. Quick Wins &amp; Priority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Action</w:t>
            </w:r>
          </w:p>
        </w:tc>
        <w:tc>
          <w:tcPr>
            <w:tcW w:type="dxa" w:w="2160"/>
            <w:shd w:fill="D3D3D3"/>
          </w:tcPr>
          <w:p>
            <w:r>
              <w:t>Effort</w:t>
            </w:r>
          </w:p>
        </w:tc>
        <w:tc>
          <w:tcPr>
            <w:tcW w:type="dxa" w:w="2160"/>
            <w:shd w:fill="D3D3D3"/>
          </w:tcPr>
          <w:p>
            <w:r>
              <w:t>Impact</w:t>
            </w:r>
          </w:p>
        </w:tc>
        <w:tc>
          <w:tcPr>
            <w:tcW w:type="dxa" w:w="2160"/>
            <w:shd w:fill="D3D3D3"/>
          </w:tcPr>
          <w:p>
            <w:r>
              <w:t>Timeline</w:t>
            </w:r>
          </w:p>
        </w:tc>
      </w:tr>
      <w:tr>
        <w:tc>
          <w:tcPr>
            <w:tcW w:type="dxa" w:w="2160"/>
          </w:tcPr>
          <w:p>
            <w:r>
              <w:t>Add H1 + Meta Description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High (15% CTR)</w:t>
            </w:r>
          </w:p>
        </w:tc>
        <w:tc>
          <w:tcPr>
            <w:tcW w:type="dxa" w:w="2160"/>
          </w:tcPr>
          <w:p>
            <w:r>
              <w:t>Today</w:t>
            </w:r>
          </w:p>
        </w:tc>
      </w:tr>
      <w:tr>
        <w:tc>
          <w:tcPr>
            <w:tcW w:type="dxa" w:w="2160"/>
          </w:tcPr>
          <w:p>
            <w:r>
              <w:t>Defer third-party scripts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High (Page speed)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Create XML sitemap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Expand product descriptions</w:t>
            </w:r>
          </w:p>
        </w:tc>
        <w:tc>
          <w:tcPr>
            <w:tcW w:type="dxa" w:w="2160"/>
          </w:tcPr>
          <w:p>
            <w:r>
              <w:t>4 hours</w:t>
            </w:r>
          </w:p>
        </w:tc>
        <w:tc>
          <w:tcPr>
            <w:tcW w:type="dxa" w:w="2160"/>
          </w:tcPr>
          <w:p>
            <w:r>
              <w:t>Medium-High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Launch blog section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High (Traffic)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</w:tbl>
    <w:p/>
    <w:p>
      <w:pPr>
        <w:pStyle w:val="Heading1"/>
      </w:pPr>
      <w:r>
        <w:t>10. Success Metrics &amp; Monitoring</w:t>
      </w:r>
    </w:p>
    <w:p>
      <w:pPr>
        <w:pStyle w:val="Heading2"/>
      </w:pPr>
      <w:r>
        <w:t>Key Performance Indicators to Track</w:t>
      </w:r>
    </w:p>
    <w:p>
      <w:pPr>
        <w:pStyle w:val="Heading3"/>
      </w:pPr>
      <w:r>
        <w:t>Organic Traffic</w:t>
      </w:r>
    </w:p>
    <w:p>
      <w:r>
        <w:rPr>
          <w:b/>
        </w:rPr>
        <w:t xml:space="preserve">Current: </w:t>
      </w:r>
      <w:r>
        <w:t>Unknown (estimate: &lt;5K/month)</w:t>
        <w:br/>
      </w:r>
      <w:r>
        <w:rPr>
          <w:b/>
        </w:rPr>
        <w:t xml:space="preserve">Target (3 months): </w:t>
      </w:r>
      <w:r>
        <w:t>10-15K/month</w:t>
        <w:br/>
      </w:r>
      <w:r>
        <w:rPr>
          <w:b/>
        </w:rPr>
        <w:t xml:space="preserve">Target (6 months): </w:t>
      </w:r>
      <w:r>
        <w:t>25-40K/month</w:t>
        <w:br/>
      </w:r>
      <w:r>
        <w:rPr>
          <w:b/>
        </w:rPr>
        <w:t xml:space="preserve">Tools: </w:t>
      </w:r>
      <w:r>
        <w:t>Google Analytics 4, Google Search Console</w:t>
      </w:r>
    </w:p>
    <w:p>
      <w:pPr>
        <w:pStyle w:val="Heading3"/>
      </w:pPr>
      <w:r>
        <w:t>Keyword Rankings</w:t>
      </w:r>
    </w:p>
    <w:p>
      <w:r>
        <w:rPr>
          <w:b/>
        </w:rPr>
        <w:t xml:space="preserve">Current: </w:t>
      </w:r>
      <w:r>
        <w:t>Not ranking for target keywords</w:t>
        <w:br/>
      </w:r>
      <w:r>
        <w:rPr>
          <w:b/>
        </w:rPr>
        <w:t xml:space="preserve">Target (3 months): </w:t>
      </w:r>
      <w:r>
        <w:t>Top 20 for 50+ keywords</w:t>
        <w:br/>
      </w:r>
      <w:r>
        <w:rPr>
          <w:b/>
        </w:rPr>
        <w:t xml:space="preserve">Target (6 months): </w:t>
      </w:r>
      <w:r>
        <w:t>Top 10 for 30+ keywords</w:t>
        <w:br/>
      </w:r>
      <w:r>
        <w:rPr>
          <w:b/>
        </w:rPr>
        <w:t xml:space="preserve">Tools: </w:t>
      </w:r>
      <w:r>
        <w:t>SEMrush, Ahrefs, Google Search Console</w:t>
      </w:r>
    </w:p>
    <w:p>
      <w:pPr>
        <w:pStyle w:val="Heading3"/>
      </w:pPr>
      <w:r>
        <w:t>Conversion Rate</w:t>
      </w:r>
    </w:p>
    <w:p>
      <w:r>
        <w:rPr>
          <w:b/>
        </w:rPr>
        <w:t xml:space="preserve">Current: </w:t>
      </w:r>
      <w:r>
        <w:t>Unknown</w:t>
        <w:br/>
      </w:r>
      <w:r>
        <w:rPr>
          <w:b/>
        </w:rPr>
        <w:t xml:space="preserve">Target (3 months): </w:t>
      </w:r>
      <w:r>
        <w:t>20% improvement</w:t>
        <w:br/>
      </w:r>
      <w:r>
        <w:rPr>
          <w:b/>
        </w:rPr>
        <w:t xml:space="preserve">Target (6 months): </w:t>
      </w:r>
      <w:r>
        <w:t>50% improvement</w:t>
        <w:br/>
      </w:r>
      <w:r>
        <w:rPr>
          <w:b/>
        </w:rPr>
        <w:t xml:space="preserve">Tools: </w:t>
      </w:r>
      <w:r>
        <w:t>Google Analytics, Shopify analytics</w:t>
      </w:r>
    </w:p>
    <w:p>
      <w:pPr>
        <w:pStyle w:val="Heading3"/>
      </w:pPr>
      <w:r>
        <w:t>Core Web Vitals</w:t>
      </w:r>
    </w:p>
    <w:p>
      <w:r>
        <w:rPr>
          <w:b/>
        </w:rPr>
        <w:t xml:space="preserve">Current: </w:t>
      </w:r>
      <w:r>
        <w:t>Unknown (likely poor due to scripts)</w:t>
        <w:br/>
      </w:r>
      <w:r>
        <w:rPr>
          <w:b/>
        </w:rPr>
        <w:t xml:space="preserve">Target: </w:t>
      </w:r>
      <w:r>
        <w:t>LCP &lt;2.5s, FID &lt;100ms, CLS &lt;0.1</w:t>
        <w:br/>
      </w:r>
      <w:r>
        <w:rPr>
          <w:b/>
        </w:rPr>
        <w:t xml:space="preserve">Goal: </w:t>
      </w:r>
      <w:r>
        <w:t>Page Experience score: Good</w:t>
        <w:br/>
      </w:r>
      <w:r>
        <w:rPr>
          <w:b/>
        </w:rPr>
        <w:t xml:space="preserve">Tools: </w:t>
      </w:r>
      <w:r>
        <w:t>PageSpeed Insights, Lighthouse</w:t>
      </w:r>
    </w:p>
    <w:p/>
    <w:p>
      <w:pPr>
        <w:pStyle w:val="Heading1"/>
      </w:pPr>
      <w:r>
        <w:t>Conclusion</w:t>
      </w:r>
    </w:p>
    <w:p>
      <w:r>
        <w:t>DeerRun Treadmill has a strong market position and solid technical foundation, but is severely underperforming in search visibility due to fundamental SEO gaps. The brand has a unique opportunity to differentiate in the premium-without-forced-subscriptions segment, but this advantage is lost because potential customers cannot find the website.</w:t>
        <w:br/>
        <w:br/>
        <w:t>By implementing the recommended phases, DeerRun can expect:</w:t>
        <w:br/>
        <w:t>• 3-6 month timeline to see significant organic traffic increase</w:t>
        <w:br/>
        <w:t>• Estimated 5-10x increase in organic search traffic within 6 months</w:t>
        <w:br/>
        <w:t>• Improved conversion rates through better user experience and content</w:t>
        <w:br/>
        <w:t>• Strong competitive positioning against NordicTrack and Peloton</w:t>
        <w:br/>
        <w:br/>
        <w:t>The critical first step is addressing the fundamental SEO issues (H1, meta description, script optimization). These can be completed in 1-2 weeks and will immediately improve search visibility.</w:t>
        <w:br/>
        <w:br/>
        <w:t>Next Steps:</w:t>
        <w:br/>
        <w:t>1. Implement Phase 1 recommendations immediately</w:t>
        <w:br/>
        <w:t>2. Set up GSC and Analytics monitoring</w:t>
        <w:br/>
        <w:t>3. Schedule weekly SEO review meetings</w:t>
        <w:br/>
        <w:t>4. Assign content creation resources for Phase 2-3</w:t>
        <w:br/>
        <w:t>5. Plan quarterly SEO strategy reviews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Audit Report - DeerRun Treadmill</dc:title>
  <dc:subject/>
  <dc:creator>Claude Code SEO Audit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