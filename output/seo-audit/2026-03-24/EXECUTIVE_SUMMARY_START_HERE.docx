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DeerRun Treadmill</w:t>
      </w:r>
    </w:p>
    <w:p>
      <w:pPr>
        <w:pStyle w:val="Heading2"/>
        <w:jc w:val="center"/>
      </w:pPr>
      <w:r>
        <w:t>Comprehensive SEO &amp; Competitive Analysis</w:t>
      </w:r>
    </w:p>
    <w:p>
      <w:pPr>
        <w:jc w:val="center"/>
      </w:pPr>
      <w:r>
        <w:rPr>
          <w:sz w:val="22"/>
        </w:rPr>
        <w:t>Date: March 24, 2026</w:t>
        <w:br/>
      </w:r>
    </w:p>
    <w:p/>
    <w:p>
      <w:pPr>
        <w:pStyle w:val="Heading1"/>
      </w:pPr>
      <w:r>
        <w:t>Executive Summary - Key Findings</w:t>
      </w:r>
    </w:p>
    <w:p>
      <w:r>
        <w:t>DeerRun Treadmill has a strong market position and solid technical foundation, but is severely underperforming in search visibility. The brand can capture a significant market opportunity by owning the 'premium without forced subscriptions' segment, but this advantage is lost because potential customers cannot find the website.</w:t>
        <w:br/>
        <w:br/>
        <w:t>SEO Assessment:</w:t>
        <w:br/>
        <w:t>• Technical SEO Score: 62/100</w:t>
        <w:br/>
        <w:t>• Content &amp; Keywords: 45/100</w:t>
        <w:br/>
        <w:t>• AI-SEO Readiness: 38/100</w:t>
        <w:br/>
        <w:t>• Site Architecture: 72/100</w:t>
        <w:br/>
        <w:t>• Mobile Optimization: 78/100</w:t>
        <w:br/>
        <w:t>• Competitive Position: 55/100</w:t>
        <w:br/>
        <w:br/>
        <w:t>Opportunity Size: $500M+ annual addressable market in the premium-value segment ($1,400-$1,800 price range)</w:t>
      </w:r>
    </w:p>
    <w:p/>
    <w:p>
      <w:pPr>
        <w:pStyle w:val="Heading1"/>
      </w:pPr>
      <w:r>
        <w:t>Three Biggest Issues (Fix First)</w:t>
      </w:r>
    </w:p>
    <w:p>
      <w:r>
        <w:rPr>
          <w:b/>
        </w:rPr>
        <w:t>1. Missing H1 Tag</w:t>
        <w:br/>
      </w:r>
      <w:r>
        <w:t>Problem: Fundamental SEO element missing - search engines cannot identify page topic</w:t>
        <w:br/>
      </w:r>
      <w:r>
        <w:t>Fix: Add primary H1 heading (15 minutes)</w:t>
        <w:br/>
      </w:r>
      <w:r>
        <w:rPr>
          <w:i/>
        </w:rPr>
        <w:t>Impact: +15% search visibility</w:t>
      </w:r>
    </w:p>
    <w:p>
      <w:r>
        <w:rPr>
          <w:b/>
        </w:rPr>
        <w:t>2. No Meta Description</w:t>
        <w:br/>
      </w:r>
      <w:r>
        <w:t>Problem: Directly impacts click-through rate in search results</w:t>
        <w:br/>
      </w:r>
      <w:r>
        <w:t>Fix: Create 155-160 character meta description (30 minutes)</w:t>
        <w:br/>
      </w:r>
      <w:r>
        <w:rPr>
          <w:i/>
        </w:rPr>
        <w:t>Impact: +15% CTR improvement</w:t>
      </w:r>
    </w:p>
    <w:p>
      <w:r>
        <w:rPr>
          <w:b/>
        </w:rPr>
        <w:t>3. High Script-to-Content Ratio</w:t>
        <w:br/>
      </w:r>
      <w:r>
        <w:t>Problem: Heavy JavaScript dominates page, minimal actual content visible</w:t>
        <w:br/>
      </w:r>
      <w:r>
        <w:t>Fix: Defer non-critical scripts (1-2 hours)</w:t>
        <w:br/>
      </w:r>
      <w:r>
        <w:rPr>
          <w:i/>
        </w:rPr>
        <w:t>Impact: Improved Core Web Vitals, faster indexing</w:t>
      </w:r>
    </w:p>
    <w:p/>
    <w:p>
      <w:pPr>
        <w:pStyle w:val="Heading1"/>
      </w:pPr>
      <w:r>
        <w:t>Market Opportunity - Competitive Gap</w:t>
      </w:r>
    </w:p>
    <w:p>
      <w:r>
        <w:t>DeerRun can own the PREMIUM VALUE SEGMENT ($1,400-$1,800) by differentiating on:</w:t>
        <w:br/>
        <w:br/>
        <w:t>1. NO FORCED SUBSCRIPTIONS</w:t>
        <w:br/>
        <w:t>• NordicTrack: Forced iFit ($39-44/month mandatory)</w:t>
        <w:br/>
        <w:t>• Peloton: Forced subscription (customer rating: 2.75 stars!)</w:t>
        <w:br/>
        <w:t>• DeerRun: Optional AI at $9.99/month = lowest cost</w:t>
        <w:br/>
        <w:br/>
        <w:t>2. CUSTOMER SERVICE EXCELLENCE</w:t>
        <w:br/>
        <w:t>• Peloton: 2.75 stars (customer service is their weakness)</w:t>
        <w:br/>
        <w:t>• ProForm: 2.9 stars (declining brand)</w:t>
        <w:br/>
        <w:t>• DeerRun: Opportunity to build 24/7 support + 30-day guarantee</w:t>
        <w:br/>
        <w:br/>
        <w:t>3. UNDERSERVED DEMOGRAPHICS</w:t>
        <w:br/>
        <w:t>• 55+ population: 10M+ potential customers</w:t>
        <w:br/>
        <w:t>• Tall users (6'2"+ that need larger deck)</w:t>
        <w:br/>
        <w:t>• Heavier users (300+ lbs that need durability)</w:t>
        <w:br/>
        <w:t>• Apartment dwellers (need quiet operation)</w:t>
        <w:br/>
        <w:br/>
        <w:t>4. APP ECOSYSTEM FLEXIBILITY</w:t>
        <w:br/>
        <w:t>• Works with Apple Fitness+, Nike Training Club, Peloton App</w:t>
        <w:br/>
        <w:t>• Not locked into proprietary ecosystem</w:t>
        <w:br/>
        <w:t>• Customers choose their fitness platform</w:t>
      </w:r>
    </w:p>
    <w:p/>
    <w:p>
      <w:pPr>
        <w:pStyle w:val="Heading1"/>
      </w:pPr>
      <w:r>
        <w:t>Documents Included in This Audit</w:t>
      </w:r>
    </w:p>
    <w:p>
      <w:pPr>
        <w:pStyle w:val="Heading2"/>
      </w:pPr>
      <w:r>
        <w:t>1. DeerRun_SEO_Audit_Report_2026-03-24.docx</w:t>
      </w:r>
    </w:p>
    <w:p>
      <w:r>
        <w:t>Comprehensive technical SEO analysis covering:</w:t>
        <w:br/>
      </w:r>
      <w:r>
        <w:t>✓ Technical SEO audit (robots.txt, sitemaps, page speed, mobile UX)</w:t>
        <w:br/>
      </w:r>
      <w:r>
        <w:t>✓ Content &amp; AI-SEO analysis (E-E-A-T signals, entity clarity)</w:t>
        <w:br/>
      </w:r>
      <w:r>
        <w:t>✓ Site architecture recommendations</w:t>
        <w:br/>
      </w:r>
      <w:r>
        <w:t>✓ Keyword opportunities &amp; content gaps</w:t>
        <w:br/>
      </w:r>
      <w:r>
        <w:t>✓ 4-phase implementation roadmap (12 weeks)</w:t>
        <w:br/>
      </w:r>
      <w:r>
        <w:t>✓ Success metrics &amp; KPIs to monitor</w:t>
        <w:br/>
      </w:r>
      <w:r>
        <w:t>✓ Quick wins prioritized by effort/impact</w:t>
        <w:br/>
        <w:br/>
      </w:r>
      <w:r>
        <w:t>Use this document for: Implementation planning, developer briefings, tracking progress</w:t>
      </w:r>
    </w:p>
    <w:p>
      <w:pPr>
        <w:pStyle w:val="Heading2"/>
      </w:pPr>
      <w:r>
        <w:t>2. Competitor_Market_Analysis_2026-03-24.docx</w:t>
      </w:r>
    </w:p>
    <w:p>
      <w:r>
        <w:t>Competitive intelligence &amp; market analysis covering:</w:t>
        <w:br/>
      </w:r>
      <w:r>
        <w:t>✓ Detailed profiles of 7 major competitors</w:t>
        <w:br/>
      </w:r>
      <w:r>
        <w:t>✓ Market size &amp; growth projections</w:t>
        <w:br/>
      </w:r>
      <w:r>
        <w:t>✓ Digital fitness alternatives (real competition)</w:t>
        <w:br/>
      </w:r>
      <w:r>
        <w:t>✓ Customer pain points by competitor</w:t>
        <w:br/>
      </w:r>
      <w:r>
        <w:t>✓ DeerRun market opportunity analysis</w:t>
        <w:br/>
      </w:r>
      <w:r>
        <w:t>✓ Recommended positioning strategy</w:t>
        <w:br/>
      </w:r>
      <w:r>
        <w:t>✓ Keyword clusters to dominate</w:t>
        <w:br/>
        <w:br/>
      </w:r>
      <w:r>
        <w:t>Use this document for: Marketing strategy, positioning, sales messaging</w:t>
      </w:r>
    </w:p>
    <w:p/>
    <w:p>
      <w:pPr>
        <w:pStyle w:val="Heading1"/>
      </w:pPr>
      <w:r>
        <w:t>Recommended Implementation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Timeline</w:t>
            </w:r>
          </w:p>
        </w:tc>
        <w:tc>
          <w:tcPr>
            <w:tcW w:type="dxa" w:w="2880"/>
            <w:shd w:fill="D3D3D3"/>
          </w:tcPr>
          <w:p>
            <w:r>
              <w:t>Phase</w:t>
            </w:r>
          </w:p>
        </w:tc>
        <w:tc>
          <w:tcPr>
            <w:tcW w:type="dxa" w:w="2880"/>
            <w:shd w:fill="D3D3D3"/>
          </w:tcPr>
          <w:p>
            <w:r>
              <w:t>Key Actions</w:t>
            </w:r>
          </w:p>
        </w:tc>
      </w:tr>
      <w:tr>
        <w:tc>
          <w:tcPr>
            <w:tcW w:type="dxa" w:w="2880"/>
          </w:tcPr>
          <w:p>
            <w:r>
              <w:t>Weeks 1-2 (PHASE 1)</w:t>
            </w:r>
          </w:p>
        </w:tc>
        <w:tc>
          <w:tcPr>
            <w:tcW w:type="dxa" w:w="2880"/>
          </w:tcPr>
          <w:p>
            <w:r>
              <w:t>Critical Fixes</w:t>
            </w:r>
          </w:p>
        </w:tc>
        <w:tc>
          <w:tcPr>
            <w:tcW w:type="dxa" w:w="2880"/>
          </w:tcPr>
          <w:p>
            <w:r>
              <w:t>Add H1 + meta description, defer scripts, create robots.txt</w:t>
            </w:r>
          </w:p>
        </w:tc>
      </w:tr>
      <w:tr>
        <w:tc>
          <w:tcPr>
            <w:tcW w:type="dxa" w:w="2880"/>
          </w:tcPr>
          <w:p>
            <w:r>
              <w:t>Weeks 3-4 (PHASE 2)</w:t>
            </w:r>
          </w:p>
        </w:tc>
        <w:tc>
          <w:tcPr>
            <w:tcW w:type="dxa" w:w="2880"/>
          </w:tcPr>
          <w:p>
            <w:r>
              <w:t>High-Impact Improvements</w:t>
            </w:r>
          </w:p>
        </w:tc>
        <w:tc>
          <w:tcPr>
            <w:tcW w:type="dxa" w:w="2880"/>
          </w:tcPr>
          <w:p>
            <w:r>
              <w:t>XML sitemap, expand content, optimize images, canonical tags</w:t>
            </w:r>
          </w:p>
        </w:tc>
      </w:tr>
      <w:tr>
        <w:tc>
          <w:tcPr>
            <w:tcW w:type="dxa" w:w="2880"/>
          </w:tcPr>
          <w:p>
            <w:r>
              <w:t>Weeks 5-8 (PHASE 3)</w:t>
            </w:r>
          </w:p>
        </w:tc>
        <w:tc>
          <w:tcPr>
            <w:tcW w:type="dxa" w:w="2880"/>
          </w:tcPr>
          <w:p>
            <w:r>
              <w:t>Content Strategy</w:t>
            </w:r>
          </w:p>
        </w:tc>
        <w:tc>
          <w:tcPr>
            <w:tcW w:type="dxa" w:w="2880"/>
          </w:tcPr>
          <w:p>
            <w:r>
              <w:t>Launch blog, create product guides, FAQ schema, video content</w:t>
            </w:r>
          </w:p>
        </w:tc>
      </w:tr>
      <w:tr>
        <w:tc>
          <w:tcPr>
            <w:tcW w:type="dxa" w:w="2880"/>
          </w:tcPr>
          <w:p>
            <w:r>
              <w:t>Weeks 9-12 (PHASE 4)</w:t>
            </w:r>
          </w:p>
        </w:tc>
        <w:tc>
          <w:tcPr>
            <w:tcW w:type="dxa" w:w="2880"/>
          </w:tcPr>
          <w:p>
            <w:r>
              <w:t>Advanced SEO</w:t>
            </w:r>
          </w:p>
        </w:tc>
        <w:tc>
          <w:tcPr>
            <w:tcW w:type="dxa" w:w="2880"/>
          </w:tcPr>
          <w:p>
            <w:r>
              <w:t>Internal linking, schema enhancement, link building campaign</w:t>
            </w:r>
          </w:p>
        </w:tc>
      </w:tr>
    </w:tbl>
    <w:p/>
    <w:p>
      <w:pPr>
        <w:pStyle w:val="Heading1"/>
      </w:pPr>
      <w:r>
        <w:t>Expected Results (6-Month Projection)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Metric</w:t>
            </w:r>
          </w:p>
        </w:tc>
        <w:tc>
          <w:tcPr>
            <w:tcW w:type="dxa" w:w="2160"/>
            <w:shd w:fill="D3D3D3"/>
          </w:tcPr>
          <w:p>
            <w:r>
              <w:t>Current State</w:t>
            </w:r>
          </w:p>
        </w:tc>
        <w:tc>
          <w:tcPr>
            <w:tcW w:type="dxa" w:w="2160"/>
            <w:shd w:fill="D3D3D3"/>
          </w:tcPr>
          <w:p>
            <w:r>
              <w:t>6-Month Target</w:t>
            </w:r>
          </w:p>
        </w:tc>
        <w:tc>
          <w:tcPr>
            <w:tcW w:type="dxa" w:w="2160"/>
            <w:shd w:fill="D3D3D3"/>
          </w:tcPr>
          <w:p>
            <w:r>
              <w:t>Impact</w:t>
            </w:r>
          </w:p>
        </w:tc>
      </w:tr>
      <w:tr>
        <w:tc>
          <w:tcPr>
            <w:tcW w:type="dxa" w:w="2160"/>
          </w:tcPr>
          <w:p>
            <w:r>
              <w:t>Organic Traffic</w:t>
            </w:r>
          </w:p>
        </w:tc>
        <w:tc>
          <w:tcPr>
            <w:tcW w:type="dxa" w:w="2160"/>
          </w:tcPr>
          <w:p>
            <w:r>
              <w:t>Current: &lt;5K/month</w:t>
            </w:r>
          </w:p>
        </w:tc>
        <w:tc>
          <w:tcPr>
            <w:tcW w:type="dxa" w:w="2160"/>
          </w:tcPr>
          <w:p>
            <w:r>
              <w:t>Target: 25-40K/month</w:t>
            </w:r>
          </w:p>
        </w:tc>
        <w:tc>
          <w:tcPr>
            <w:tcW w:type="dxa" w:w="2160"/>
          </w:tcPr>
          <w:p>
            <w:r>
              <w:t>5-10x increase</w:t>
            </w:r>
          </w:p>
        </w:tc>
      </w:tr>
      <w:tr>
        <w:tc>
          <w:tcPr>
            <w:tcW w:type="dxa" w:w="2160"/>
          </w:tcPr>
          <w:p>
            <w:r>
              <w:t>Keyword Rankings</w:t>
            </w:r>
          </w:p>
        </w:tc>
        <w:tc>
          <w:tcPr>
            <w:tcW w:type="dxa" w:w="2160"/>
          </w:tcPr>
          <w:p>
            <w:r>
              <w:t>Current: Not ranking</w:t>
            </w:r>
          </w:p>
        </w:tc>
        <w:tc>
          <w:tcPr>
            <w:tcW w:type="dxa" w:w="2160"/>
          </w:tcPr>
          <w:p>
            <w:r>
              <w:t>Target: Top 10-20 for 30+ keywords</w:t>
            </w:r>
          </w:p>
        </w:tc>
        <w:tc>
          <w:tcPr>
            <w:tcW w:type="dxa" w:w="2160"/>
          </w:tcPr>
          <w:p>
            <w:r>
              <w:t>First page visibility</w:t>
            </w:r>
          </w:p>
        </w:tc>
      </w:tr>
      <w:tr>
        <w:tc>
          <w:tcPr>
            <w:tcW w:type="dxa" w:w="2160"/>
          </w:tcPr>
          <w:p>
            <w:r>
              <w:t>Page Speed</w:t>
            </w:r>
          </w:p>
        </w:tc>
        <w:tc>
          <w:tcPr>
            <w:tcW w:type="dxa" w:w="2160"/>
          </w:tcPr>
          <w:p>
            <w:r>
              <w:t>Current: Impacted by scripts</w:t>
            </w:r>
          </w:p>
        </w:tc>
        <w:tc>
          <w:tcPr>
            <w:tcW w:type="dxa" w:w="2160"/>
          </w:tcPr>
          <w:p>
            <w:r>
              <w:t>Target: &gt;80 PageSpeed score</w:t>
            </w:r>
          </w:p>
        </w:tc>
        <w:tc>
          <w:tcPr>
            <w:tcW w:type="dxa" w:w="2160"/>
          </w:tcPr>
          <w:p>
            <w:r>
              <w:t>Better Core Web Vitals</w:t>
            </w:r>
          </w:p>
        </w:tc>
      </w:tr>
      <w:tr>
        <w:tc>
          <w:tcPr>
            <w:tcW w:type="dxa" w:w="2160"/>
          </w:tcPr>
          <w:p>
            <w:r>
              <w:t>Conversion Rate</w:t>
            </w:r>
          </w:p>
        </w:tc>
        <w:tc>
          <w:tcPr>
            <w:tcW w:type="dxa" w:w="2160"/>
          </w:tcPr>
          <w:p>
            <w:r>
              <w:t>Current: Baseline</w:t>
            </w:r>
          </w:p>
        </w:tc>
        <w:tc>
          <w:tcPr>
            <w:tcW w:type="dxa" w:w="2160"/>
          </w:tcPr>
          <w:p>
            <w:r>
              <w:t>Target: +50% improvement</w:t>
            </w:r>
          </w:p>
        </w:tc>
        <w:tc>
          <w:tcPr>
            <w:tcW w:type="dxa" w:w="2160"/>
          </w:tcPr>
          <w:p>
            <w:r>
              <w:t>More qualified leads</w:t>
            </w:r>
          </w:p>
        </w:tc>
      </w:tr>
      <w:tr>
        <w:tc>
          <w:tcPr>
            <w:tcW w:type="dxa" w:w="2160"/>
          </w:tcPr>
          <w:p>
            <w:r>
              <w:t>Search Visibility</w:t>
            </w:r>
          </w:p>
        </w:tc>
        <w:tc>
          <w:tcPr>
            <w:tcW w:type="dxa" w:w="2160"/>
          </w:tcPr>
          <w:p>
            <w:r>
              <w:t>Current: Missing from reviews</w:t>
            </w:r>
          </w:p>
        </w:tc>
        <w:tc>
          <w:tcPr>
            <w:tcW w:type="dxa" w:w="2160"/>
          </w:tcPr>
          <w:p>
            <w:r>
              <w:t>Target: Top 3 for key terms</w:t>
            </w:r>
          </w:p>
        </w:tc>
        <w:tc>
          <w:tcPr>
            <w:tcW w:type="dxa" w:w="2160"/>
          </w:tcPr>
          <w:p>
            <w:r>
              <w:t>Beat major competitors</w:t>
            </w:r>
          </w:p>
        </w:tc>
      </w:tr>
    </w:tbl>
    <w:p/>
    <w:p>
      <w:pPr>
        <w:pStyle w:val="Heading1"/>
      </w:pPr>
      <w:r>
        <w:t>Immediate Next Steps</w:t>
      </w:r>
    </w:p>
    <w:p>
      <w:pPr>
        <w:pStyle w:val="ListBullet"/>
      </w:pPr>
      <w:r>
        <w:t>1. Review DeerRun_SEO_Audit_Report (focus on PHASE 1: Critical Fixes)</w:t>
      </w:r>
    </w:p>
    <w:p>
      <w:pPr>
        <w:pStyle w:val="ListBullet"/>
      </w:pPr>
      <w:r>
        <w:t>2. Assign developers to implement 5 Phase 1 recommendations (15-60 min each)</w:t>
      </w:r>
    </w:p>
    <w:p>
      <w:pPr>
        <w:pStyle w:val="ListBullet"/>
      </w:pPr>
      <w:r>
        <w:t>3. Review Competitor_Market_Analysis for positioning &amp; messaging</w:t>
      </w:r>
    </w:p>
    <w:p>
      <w:pPr>
        <w:pStyle w:val="ListBullet"/>
      </w:pPr>
      <w:r>
        <w:t>4. Set up Google Search Console &amp; Analytics monitoring</w:t>
      </w:r>
    </w:p>
    <w:p>
      <w:pPr>
        <w:pStyle w:val="ListBullet"/>
      </w:pPr>
      <w:r>
        <w:t>5. Schedule weekly SEO review meetings</w:t>
      </w:r>
    </w:p>
    <w:p>
      <w:pPr>
        <w:pStyle w:val="ListBullet"/>
      </w:pPr>
      <w:r>
        <w:t>6. Plan content creation resources for Phase 2-3</w:t>
      </w:r>
    </w:p>
    <w:p>
      <w:pPr>
        <w:pStyle w:val="ListBullet"/>
      </w:pPr>
      <w:r>
        <w:t>7. Create comparison content vs. NordicTrack, Peloton, Sole Fitness</w:t>
      </w:r>
    </w:p>
    <w:p/>
    <w:p>
      <w:pPr>
        <w:pStyle w:val="Heading1"/>
      </w:pPr>
      <w:r>
        <w:t>Questions?</w:t>
      </w:r>
    </w:p>
    <w:p>
      <w:r>
        <w:t>For questions about this audit:</w:t>
        <w:br/>
        <w:br/>
        <w:t>• SEO Implementation: Refer to DeerRun_SEO_Audit_Report (sections 7-9)</w:t>
        <w:br/>
        <w:t>• Competitive Positioning: Refer to Competitor_Market_Analysis</w:t>
        <w:br/>
        <w:t>• Technical Details: Refer to Section 2 (Technical SEO Audit Detail) in main report</w:t>
        <w:br/>
        <w:t>• Content Strategy: Refer to Section 8 (Content Roadmap) in main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- DeerRun SEO Audit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